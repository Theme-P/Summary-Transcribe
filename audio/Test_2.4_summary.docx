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📝 สรุปการประชุม</w:t>
      </w:r>
    </w:p>
    <w:p/>
    <w:p>
      <w:r>
        <w:rPr>
          <w:b/>
          <w:sz w:val="24"/>
        </w:rPr>
        <w:t>[Progress Update]: การดำเนินงานตามโครงการคู่ความร่วมมือกับการไฟฟ้าส่วนภูมิภาค</w:t>
      </w:r>
    </w:p>
    <w:p>
      <w:r>
        <w:rPr>
          <w:b/>
          <w:sz w:val="24"/>
        </w:rPr>
        <w:t>👥 ผู้เข้าร่วมประชุม (4 คน):</w:t>
      </w:r>
    </w:p>
    <w:p>
      <w:pPr>
        <w:pStyle w:val="ListBullet"/>
      </w:pPr>
      <w:r>
        <w:t>คนพูด 5: ผู้นำเสนอ</w:t>
      </w:r>
    </w:p>
    <w:p>
      <w:pPr>
        <w:pStyle w:val="ListBullet"/>
      </w:pPr>
      <w:r>
        <w:t>คนพูด 3: ผู้เข้าร่วม</w:t>
      </w:r>
    </w:p>
    <w:p>
      <w:pPr>
        <w:pStyle w:val="ListBullet"/>
      </w:pPr>
      <w:r>
        <w:t>คนพูด 2: ผู้เข้าร่วม</w:t>
      </w:r>
    </w:p>
    <w:p>
      <w:pPr>
        <w:pStyle w:val="ListBullet"/>
      </w:pPr>
      <w:r>
        <w:t>คนพูด 1: ผู้เข้าร่วม</w:t>
      </w:r>
    </w:p>
    <w:p>
      <w:r>
        <w:rPr>
          <w:b/>
          <w:sz w:val="24"/>
        </w:rPr>
        <w:t>📋 สรุปการประชุม:</w:t>
      </w:r>
    </w:p>
    <w:p>
      <w:pPr>
        <w:pStyle w:val="ListBullet"/>
      </w:pPr>
      <w:r/>
      <w:r>
        <w:rPr>
          <w:b/>
        </w:rPr>
        <w:t>สถานะ:</w:t>
      </w:r>
      <w:r/>
    </w:p>
    <w:p>
      <w:pPr>
        <w:pStyle w:val="ListBullet"/>
      </w:pPr>
      <w:r>
        <w:t>มีการลงนามใน MOU กับการไฟฟ้าส่วนภูมิภาคเมื่อวันที่ 5 เมษายน</w:t>
      </w:r>
    </w:p>
    <w:p>
      <w:pPr>
        <w:pStyle w:val="ListBullet"/>
      </w:pPr>
      <w:r>
        <w:t>ผลการดำเนินงานในหมวด 5 ต่ำกว่าเป้าหมาย โดยเฉพาะด้าน EAA เพราะขาดข้อมูลจากฝ่ายที่เกี่ยวข้อง</w:t>
      </w:r>
    </w:p>
    <w:p>
      <w:pPr>
        <w:pStyle w:val="ListBullet"/>
      </w:pPr>
      <w:r/>
      <w:r>
        <w:rPr>
          <w:b/>
        </w:rPr>
        <w:t>ความคืบหน้า:</w:t>
      </w:r>
      <w:r/>
    </w:p>
    <w:p>
      <w:pPr>
        <w:pStyle w:val="ListBullet"/>
      </w:pPr>
      <w:r>
        <w:t>มีการดำเนินงานใน 6 กระบวนการ ได้แก่ Digital Governance, Digital Roadmap, EAA Quality Management, Data Governance, Big Data Management, Resource Optimization Management</w:t>
      </w:r>
    </w:p>
    <w:p>
      <w:pPr>
        <w:pStyle w:val="ListBullet"/>
      </w:pPr>
      <w:r/>
      <w:r>
        <w:rPr>
          <w:b/>
        </w:rPr>
        <w:t>ปัญหา:</w:t>
      </w:r>
      <w:r/>
    </w:p>
    <w:p>
      <w:pPr>
        <w:pStyle w:val="ListBullet"/>
      </w:pPr>
      <w:r>
        <w:t>ขาดข้อมูลจากฝ่ายที่เกี่ยวข้องในเรื่อง EAA</w:t>
      </w:r>
    </w:p>
    <w:p>
      <w:pPr>
        <w:pStyle w:val="ListBullet"/>
      </w:pPr>
      <w:r>
        <w:t>การสื่อสารกับพี่เลี้ยงไม่ราบรื่น และมีปัญหาจากนโยบายผู้บริหารระดับสูง</w:t>
      </w:r>
    </w:p>
    <w:p>
      <w:pPr>
        <w:pStyle w:val="ListBullet"/>
      </w:pPr>
      <w:r/>
      <w:r>
        <w:rPr>
          <w:b/>
        </w:rPr>
        <w:t>แนวทางแก้:</w:t>
      </w:r>
      <w:r/>
    </w:p>
    <w:p>
      <w:pPr>
        <w:pStyle w:val="ListBullet"/>
      </w:pPr>
      <w:r>
        <w:t>พยายามหาพี่เลี้ยงเสริมจากองค์กรอื่น</w:t>
      </w:r>
    </w:p>
    <w:p>
      <w:pPr>
        <w:pStyle w:val="ListBullet"/>
      </w:pPr>
      <w:r>
        <w:t>ใช้ Tool ที่มีการเขียน Coding เพื่อช่วยในการดำเนินงาน</w:t>
      </w:r>
    </w:p>
    <w:p>
      <w:pPr>
        <w:pStyle w:val="ListBullet"/>
      </w:pPr>
      <w:r/>
      <w:r>
        <w:rPr>
          <w:b/>
        </w:rPr>
        <w:t>งานถัดไป:</w:t>
      </w:r>
      <w:r/>
    </w:p>
    <w:p>
      <w:pPr>
        <w:pStyle w:val="ListBullet"/>
      </w:pPr>
      <w:r>
        <w:t>จัดทำแผนยกระดับขีดความสามารถด้านการกระบวนการกำกับดูแล Digital Governance</w:t>
      </w:r>
    </w:p>
    <w:p>
      <w:pPr>
        <w:pStyle w:val="ListBullet"/>
      </w:pPr>
      <w:r>
        <w:t>เขียน TOR ให้ละเอียดสำหรับการจ้างงานเพิ่มเติม</w:t>
      </w:r>
    </w:p>
    <w:p>
      <w:r>
        <w:rPr>
          <w:b/>
          <w:sz w:val="24"/>
        </w:rPr>
        <w:t>📌 การสั่งงาน/มอบหมาย:</w:t>
      </w:r>
    </w:p>
    <w:p>
      <w:pPr>
        <w:pStyle w:val="ListBullet"/>
      </w:pPr>
      <w:r/>
      <w:r>
        <w:rPr>
          <w:b/>
        </w:rPr>
        <w:t>คนพูด 5</w:t>
      </w:r>
      <w:r>
        <w:t xml:space="preserve"> สั่งให้ </w:t>
      </w:r>
      <w:r>
        <w:rPr>
          <w:b/>
        </w:rPr>
        <w:t>ทีมงาน</w:t>
      </w:r>
      <w:r>
        <w:t xml:space="preserve"> ทำ: หาพี่เลี้ยงเสริมจากองค์กรอื่นที่มีความเชี่ยวชาญในหมวด 5 (กำหนด: เร็วที่สุด)</w:t>
      </w:r>
    </w:p>
    <w:p>
      <w:r>
        <w:rPr>
          <w:b/>
          <w:sz w:val="24"/>
        </w:rPr>
        <w:t>❓ คำถามสำคัญ:</w:t>
      </w:r>
    </w:p>
    <w:p>
      <w:pPr>
        <w:pStyle w:val="ListBullet"/>
      </w:pPr>
      <w:r/>
      <w:r>
        <w:rPr>
          <w:b/>
        </w:rPr>
        <w:t>คนพูด 2</w:t>
      </w:r>
      <w:r>
        <w:t xml:space="preserve"> ถาม: "กรรมการหาเวลาอาญา ถ้าเกิดยังไงจำเป็นจริงๆกลับมาคุยกับผมมาคุยกับกรรมบทธอเพื่อเฟสติเบอร์เพราะเราจะประชุมข้ามประชุมเย็นเราก็ทำได้อยู่แล้วเนี่ยนะครับ" → </w:t>
      </w:r>
      <w:r>
        <w:rPr>
          <w:b/>
        </w:rPr>
        <w:t>คนพูด 5</w:t>
      </w:r>
      <w:r>
        <w:t>: "ฝากตรงนี้ไป อย่างไรฝากท่านรอทุกท่านเลยครับนะครับท่านบอกว่าช่วยดูเรื่องของ sequence ของการประชุมของกรรมการกับเรื่องของจะทำให้ drive คะแนนตรงนี้ขึ้น"</w:t>
      </w:r>
    </w:p>
    <w:p>
      <w:r>
        <w:rPr>
          <w:b/>
          <w:sz w:val="24"/>
        </w:rPr>
        <w:t>✅ ข้อตกลง/มติ:</w:t>
      </w:r>
    </w:p>
    <w:p>
      <w:pPr>
        <w:pStyle w:val="ListBullet"/>
      </w:pPr>
      <w:r>
        <w:t xml:space="preserve">เห็นชอบให้ดำเนินการตามแผนที่เสนอและรายงานผลการดำเนินงานต่อคณะกรรมการตามขั้นตอน (เสนอโดย: </w:t>
      </w:r>
      <w:r>
        <w:rPr>
          <w:b/>
        </w:rPr>
        <w:t>คนพูด 2</w:t>
      </w:r>
      <w: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