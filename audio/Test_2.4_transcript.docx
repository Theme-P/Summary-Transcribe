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บันทึกการประชุม (Raw Transcript)</w:t>
      </w:r>
    </w:p>
    <w:p>
      <w:pPr>
        <w:pStyle w:val="Heading1"/>
      </w:pPr>
      <w:r>
        <w:t>ข้อมูลทั่วไป</w:t>
      </w:r>
    </w:p>
    <w:p>
      <w:r>
        <w:t>ไฟล์เสียง: Test_2.4.m4a</w:t>
      </w:r>
    </w:p>
    <w:p>
      <w:r>
        <w:t>วันที่สร้าง: 2026-02-03 03:28:44</w:t>
      </w:r>
    </w:p>
    <w:p>
      <w:r>
        <w:t>ความยาวเสียง: 10:31 นาที</w:t>
      </w:r>
    </w:p>
    <w:p/>
    <w:p>
      <w:pPr>
        <w:pStyle w:val="Heading1"/>
      </w:pPr>
      <w:r>
        <w:t>เนื้อหาการประชุม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เวลาเริ่ม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เวลาจบ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ผู้พูด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ข้อความ</w:t>
            </w:r>
          </w:p>
        </w:tc>
      </w:tr>
      <w:tr>
        <w:tc>
          <w:tcPr>
            <w:tcW w:type="dxa" w:w="2160"/>
          </w:tcPr>
          <w:p>
            <w:r>
              <w:t>00:00.03</w:t>
            </w:r>
          </w:p>
        </w:tc>
        <w:tc>
          <w:tcPr>
            <w:tcW w:type="dxa" w:w="2160"/>
          </w:tcPr>
          <w:p>
            <w:r>
              <w:t>00:29.62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ต่อไปเป็นรายงานผลการดําเนินงานตามแผนยกระดับ เอ่อ ตามโครงการคู่ความร่วมมือกับการไฟฟ้าส่วนภูมิภาคนะคะ อันนี้ก็จะเป็นประเด็นที่นําเสนอเพื่อโปรดทราบนะคะ เพราะเรา เอ่อ ร่วมมือกับเขาตามที่สองคอรอกําหนดมานะคะ หมวดแปดกับหมวดห้านะคะต้องรายงานผลการดําเนินงานตัวนี้ให้ทางสองคอรอทราบด้วยนะคะ ก็</w:t>
            </w:r>
          </w:p>
        </w:tc>
      </w:tr>
      <w:tr>
        <w:tc>
          <w:tcPr>
            <w:tcW w:type="dxa" w:w="2160"/>
          </w:tcPr>
          <w:p>
            <w:r>
              <w:t>00:30.91</w:t>
            </w:r>
          </w:p>
        </w:tc>
        <w:tc>
          <w:tcPr>
            <w:tcW w:type="dxa" w:w="2160"/>
          </w:tcPr>
          <w:p>
            <w:r>
              <w:t>00:49.17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ก็เราลงนามใน MOU กับทางการเรียนฟ้าไปวันที่ 5 เมษาแล้วจากนั้นก็มีการดำเนินงานกันมาตามดำดับในส่วนของหมวด 5 มีผลการดำเนินงานที่ต่ำกับเป้าหมายอยู่ตัวหนึ่งก็คือเรื่อง EA</w:t>
            </w:r>
          </w:p>
        </w:tc>
      </w:tr>
      <w:tr>
        <w:tc>
          <w:tcPr>
            <w:tcW w:type="dxa" w:w="2160"/>
          </w:tcPr>
          <w:p>
            <w:r>
              <w:t>00:50.01</w:t>
            </w:r>
          </w:p>
        </w:tc>
        <w:tc>
          <w:tcPr>
            <w:tcW w:type="dxa" w:w="2160"/>
          </w:tcPr>
          <w:p>
            <w:r>
              <w:t>01:13.03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ตามเป้าหมายเขาจะยกระดับขีดความสามารถในการดำเนินงานของให้เราใน 6 กระบวนการก็คือ Digital Governance, Digital Roadmap, EAAQuality Management, Data Governance, Big Data Managementแล้วก็ Resource Optimization Management นะคะตัวที่ตกไปก็คือเรื่อง EAA เพราะว่าเขาไม่ค่อยเปิดเผยข้อมูลค่ะ เขา Workshop ให้เราสัก</w:t>
            </w:r>
          </w:p>
        </w:tc>
      </w:tr>
      <w:tr>
        <w:tc>
          <w:tcPr>
            <w:tcW w:type="dxa" w:w="2160"/>
          </w:tcPr>
          <w:p>
            <w:r>
              <w:t>01:13.42</w:t>
            </w:r>
          </w:p>
        </w:tc>
        <w:tc>
          <w:tcPr>
            <w:tcW w:type="dxa" w:w="2160"/>
          </w:tcPr>
          <w:p>
            <w:r>
              <w:t>01:39.67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ช่วงต้นๆนะพี่นะ สักมิถุนาแล้วหลังจากนั้นก็เงียบหายไลน์ไม่ตอบค่ะ แล้วเราก็ไม่ตอบจริงๆค่ะ อ่านส่งไปก็ไม่ตอบแล้วเราก็เคยพยายามไปติดต่อเขาอ่ะต้องก็ไปติดต่อคนอื่นว่าเออทำไมทีนี้เขาไม่ตอบเลยปรากฏว่าเป็นที่นโยบัยผู้บริหารระดับสูงเขาไม่ให้ข้อมูลค่ะ เพราะว่าเรื่องดิสเติลเนี่ยถ้าเขา</w:t>
            </w:r>
          </w:p>
        </w:tc>
      </w:tr>
      <w:tr>
        <w:tc>
          <w:tcPr>
            <w:tcW w:type="dxa" w:w="2160"/>
          </w:tcPr>
          <w:p>
            <w:r>
              <w:t>01:40.37</w:t>
            </w:r>
          </w:p>
        </w:tc>
        <w:tc>
          <w:tcPr>
            <w:tcW w:type="dxa" w:w="2160"/>
          </w:tcPr>
          <w:p>
            <w:r>
              <w:t>02:02.42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เราจะแก้ประหลาดในปีนี้ยังไงครับถามศ.คล.แล้วค่ะว่าเราขอเปลี่ยนพี่เลี้ยงได้ไหมศ.คล.บอกไม่ได้ค่ะต้องทนต่อไปแต่ที่เราทำได้ก็คือเราไปหาพี่เลี้ยงเสริมได้ตอนนี้ต้อมน้องยังไม่ได้ให้ข้อมูลต้อมพี่ดูมั้ยยังว่าหมวด 5 ใครเก่งคือต้อมกำลังให้ทางทีมเข้าไปดูอยู่ว่าหมวด 5 ใครเก่ง</w:t>
            </w:r>
          </w:p>
        </w:tc>
      </w:tr>
      <w:tr>
        <w:tc>
          <w:tcPr>
            <w:tcW w:type="dxa" w:w="2160"/>
          </w:tcPr>
          <w:p>
            <w:r>
              <w:t>02:02.82</w:t>
            </w:r>
          </w:p>
        </w:tc>
        <w:tc>
          <w:tcPr>
            <w:tcW w:type="dxa" w:w="2160"/>
          </w:tcPr>
          <w:p>
            <w:r>
              <w:t>02:29.07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เพื่อที่เราจะไปขอเขามาเป็นพี่เลี้ยงเดิมไปดิวกับทางการออมสินหรอออมสินนะคะ ก็เดี๋ยวจะขอว่าท่านใดที่มีคอลเล็กชั่นดีๆติดต่อ ขอไปให้เขามาเป็นพี่เลี้ยงเราสักนิดหนึ่งค่ะ- มีใครดีครับ- ที่ดีๆ ออมสินที่เดียวหรอ- มีอะไรบ้าง- คือวิธีที่เขาเสนอมาก็ถือของลองลองพออย่างไม่อังกฤษนะ คือวิธีที่เข</w:t>
            </w:r>
          </w:p>
        </w:tc>
      </w:tr>
      <w:tr>
        <w:tc>
          <w:tcPr>
            <w:tcW w:type="dxa" w:w="2160"/>
          </w:tcPr>
          <w:p>
            <w:r>
              <w:t>02:29.72</w:t>
            </w:r>
          </w:p>
        </w:tc>
        <w:tc>
          <w:tcPr>
            <w:tcW w:type="dxa" w:w="2160"/>
          </w:tcPr>
          <w:p>
            <w:r>
              <w:t>02:56.15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ใช่ใช่ อันนั้นเข้าใจครับ แต่ว่าเราก็อยากหาพี่เรียนเพิ่มต้องไปดูเพิ่มนะ เดี๋ยวมาเรียน MC ครั้งต่อไปก็ได้ครับแอนิสได้ไหมครับ ในฐานะที่เป็นลูกเลี้ยงเหมือนกันคือเหมือนกันครับ ตอนแรกก็ได้รับความร่วมมือดี แล้วก็สักพักหนึ่งก็ไม่ค่อยได้นะครับ</w:t>
            </w:r>
          </w:p>
        </w:tc>
      </w:tr>
      <w:tr>
        <w:tc>
          <w:tcPr>
            <w:tcW w:type="dxa" w:w="2160"/>
          </w:tcPr>
          <w:p>
            <w:r>
              <w:t>02:56.44</w:t>
            </w:r>
          </w:p>
        </w:tc>
        <w:tc>
          <w:tcPr>
            <w:tcW w:type="dxa" w:w="2160"/>
          </w:tcPr>
          <w:p>
            <w:r>
              <w:t>03:20.43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นั่นสิ่งที่ทางหมวด 8 ทำเนี่ย คือเราพยายามตั้งหลักของเราว่าเราจะทำอะไรแล้วเราเอาสิ่งที่ว่าเราจะทำอะไรเนี่ยไปถามเขาให้เขาจี้ เขาบอกเป็นจุดๆ อย่างนี้ครับ เจ้าหน้าที่เขาช่วยแต่ถ้าเราขอเขามาทั้งกกเนี่ย ทั้งหมดเนี่ย เขาไม่ให้ อาจจะต้องเดินแบบนี้</w:t>
            </w:r>
          </w:p>
        </w:tc>
      </w:tr>
      <w:tr>
        <w:tc>
          <w:tcPr>
            <w:tcW w:type="dxa" w:w="2160"/>
          </w:tcPr>
          <w:p>
            <w:r>
              <w:t>03:21.97</w:t>
            </w:r>
          </w:p>
        </w:tc>
        <w:tc>
          <w:tcPr>
            <w:tcW w:type="dxa" w:w="2160"/>
          </w:tcPr>
          <w:p>
            <w:r>
              <w:t>03:51.70</w:t>
            </w:r>
          </w:p>
        </w:tc>
        <w:tc>
          <w:tcPr>
            <w:tcW w:type="dxa" w:w="2160"/>
          </w:tcPr>
          <w:p>
            <w:r>
              <w:t>คนพูด 2</w:t>
            </w:r>
          </w:p>
        </w:tc>
        <w:tc>
          <w:tcPr>
            <w:tcW w:type="dxa" w:w="2160"/>
          </w:tcPr>
          <w:p>
            <w:r>
              <w:t>เขาฝากไปเข้าใจได้ แต่เขาใช้เวลาเหนื่อยมากกว่าจะได้เข้ามาแล้วเรามาก็เป็นเรื่องปกติเหมือนกับเราเขียนโปรแกรมครับแล้วเราอยากให้เพื่อนมา Copy ให้คล้ายๆกันนะผมว่าแต่ว่าเข้าใจว่าเข้าใจว่าเก่งบอกว่ามีทีมของเราเนี่ยมีที่เราจะมีคนมาช่วยดูใช่ไหมครับจริงๆพี่เลี้ยงก็ระดับหนึ่งอ่ะจริงๆผมว่าถ้าเราขยันเองอีกนิดหนึ่</w:t>
            </w:r>
          </w:p>
        </w:tc>
      </w:tr>
      <w:tr>
        <w:tc>
          <w:tcPr>
            <w:tcW w:type="dxa" w:w="2160"/>
          </w:tcPr>
          <w:p>
            <w:r>
              <w:t>03:52.41</w:t>
            </w:r>
          </w:p>
        </w:tc>
        <w:tc>
          <w:tcPr>
            <w:tcW w:type="dxa" w:w="2160"/>
          </w:tcPr>
          <w:p>
            <w:r>
              <w:t>04:16.56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พี่เลี้ยงก็อาจจะเป็นตัวช่วยครับ แต่ไม่ได้เสริมเท่าไร เพราะว่าเขาก็มี conflict เหมือนกันนะ เพราะว่าเขาก็จ้างที่ปรึกษาเราเอาผลงานที่ปรึกษามาแชร์เราอ่ะ มันก็คงบาดครับ ก็คงเห็นใจเขาอ่ะนะครับแต่ผมว่าเรามีที่ต้องทำให้คะแนนดีอีกเยอะครับ ออกแรกอีกนิดนึงผมว่ามันกินได้ครับช่วยต่อครับ ไม่ทราบว่าเม</w:t>
            </w:r>
          </w:p>
        </w:tc>
      </w:tr>
      <w:tr>
        <w:tc>
          <w:tcPr>
            <w:tcW w:type="dxa" w:w="2160"/>
          </w:tcPr>
          <w:p>
            <w:r>
              <w:t>04:16.88</w:t>
            </w:r>
          </w:p>
        </w:tc>
        <w:tc>
          <w:tcPr>
            <w:tcW w:type="dxa" w:w="2160"/>
          </w:tcPr>
          <w:p>
            <w:r>
              <w:t>04:42.45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มันแพงครับ เหลือครับ จะใช้ทูจะใช้อะไรอ้อมๆ อะไรครับเพื่อๆๆ นั้นได้ เพราะเราเห็นเองดูเองก็รู้ว่าเรามีแก๊บ เรายังไม่ได้ปิดแก๊บนั้นเท่าไหร่คือรูมันใหญ่ เราค่อยๆ ปิดให้รูมันเล็กลงครับคือยังไงเรื่อง EA มันก็เป็นเรื่องที่เราควรจะให้ความสำคัญอย่างจริงผมยังไม่รู้ว่าจะมีจังหวะไหนจะได้คุยว่า EA เราจะเดิ</w:t>
            </w:r>
          </w:p>
        </w:tc>
      </w:tr>
      <w:tr>
        <w:tc>
          <w:tcPr>
            <w:tcW w:type="dxa" w:w="2160"/>
          </w:tcPr>
          <w:p>
            <w:r>
              <w:t>04:42.80</w:t>
            </w:r>
          </w:p>
        </w:tc>
        <w:tc>
          <w:tcPr>
            <w:tcW w:type="dxa" w:w="2160"/>
          </w:tcPr>
          <w:p>
            <w:r>
              <w:t>05:11.94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คือจริงๆ ถ้าเขาไม่ให้ คือตอนนี้เรามีความหวังอยู่ที่ก็พอๆแล้วพอตามความหวังนี้มันไม่ค่อยจะไม่ค่อยจะหวังได้แล้วเนี่ยก็เลยกลับมาดูว่า EA เราเนี่ยเราจะเดินต่อกันยังไงเพราะว่าแผนที่ทำมาเนี่ยยาวเยอะเกิน ยาว 5 ปี 5 ปีแล้วก็เผลอๆ อาจจะเดินหน้าต่อไม่ได้ก็ต่อไปอีก 5 ปี อีก 5 ปีเลยนะผมกังวลเรื่องน</w:t>
            </w:r>
          </w:p>
        </w:tc>
      </w:tr>
      <w:tr>
        <w:tc>
          <w:tcPr>
            <w:tcW w:type="dxa" w:w="2160"/>
          </w:tcPr>
          <w:p>
            <w:r>
              <w:t>05:12.25</w:t>
            </w:r>
          </w:p>
        </w:tc>
        <w:tc>
          <w:tcPr>
            <w:tcW w:type="dxa" w:w="2160"/>
          </w:tcPr>
          <w:p>
            <w:r>
              <w:t>05:40.68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เดี๋ยวผมเล่นทั้งก็ยอไปว่าเดี๋ยวผม Subscribe ตัว Tool ที่ทำเรื่อง CM ที่มันมีเขียน Coding ให้เนี่ยตรงนี้มันจะมีเหมือนกับ Training on the Job ที่ปรึกษากายๆ ไปด้วยแต่เราไม่บอกเป็นที่ปรึกษาหรอก แต่เขาก็จะ Coaching เรื่องนี้ครับลองดูอีกปีครับ อีกเครื่องนึงลองจะทำให้ทั้งหมดนี้คะแนนขึ้นคือสิ่งที่ผมว่ามันเรายังไม่ได้ Kick Start เลยคือเรื่องการที่เราจะ</w:t>
            </w:r>
          </w:p>
        </w:tc>
      </w:tr>
      <w:tr>
        <w:tc>
          <w:tcPr>
            <w:tcW w:type="dxa" w:w="2160"/>
          </w:tcPr>
          <w:p>
            <w:r>
              <w:t>05:41.64</w:t>
            </w:r>
          </w:p>
        </w:tc>
        <w:tc>
          <w:tcPr>
            <w:tcW w:type="dxa" w:w="2160"/>
          </w:tcPr>
          <w:p>
            <w:r>
              <w:t>05:57.78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ไปใน Detail ผมยังมองไม่เห็นเลยว่าทางเราจะทำยังไงกันพอเราพูดถึง Work Process ในภาพใหญ่ๆ มันก็ดีนะแต่ว่ามันนำไปสู่การ Implement ได้ยากพอเราจะลงรายละเอียดพรุ่งนี้ผมมองไม่เห็นภาพ</w:t>
            </w:r>
          </w:p>
        </w:tc>
      </w:tr>
      <w:tr>
        <w:tc>
          <w:tcPr>
            <w:tcW w:type="dxa" w:w="2160"/>
          </w:tcPr>
          <w:p>
            <w:r>
              <w:t>05:58.28</w:t>
            </w:r>
          </w:p>
        </w:tc>
        <w:tc>
          <w:tcPr>
            <w:tcW w:type="dxa" w:w="2160"/>
          </w:tcPr>
          <w:p>
            <w:r>
              <w:t>06:22.62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ถ้าจัดจ้างที่ปรึกษาอะไรเนี่ย ยังไงก็ต้องทำไว้ตรงนี้ให้ Business Process ในเชิงรายละเอียดเพื่อจะบอกว่าเราจะเดินกันตั้งแต่ Sell ไปจนถึงติดตามหนี้ยังไง Support ยังไง รวมทั้งเมื่อกี้ด้วย Digital Workflow ของการจะซื้อจัดจ้างด้วยระบบ Inventory ด้วย ระบบการจัดการรถพวกนี้เรายังไม่ได้ตั้งหลักตรงนี้กันเลย</w:t>
            </w:r>
          </w:p>
        </w:tc>
      </w:tr>
      <w:tr>
        <w:tc>
          <w:tcPr>
            <w:tcW w:type="dxa" w:w="2160"/>
          </w:tcPr>
          <w:p>
            <w:r>
              <w:t>06:23.14</w:t>
            </w:r>
          </w:p>
        </w:tc>
        <w:tc>
          <w:tcPr>
            <w:tcW w:type="dxa" w:w="2160"/>
          </w:tcPr>
          <w:p>
            <w:r>
              <w:t>06:39.86</w:t>
            </w:r>
          </w:p>
        </w:tc>
        <w:tc>
          <w:tcPr>
            <w:tcW w:type="dxa" w:w="2160"/>
          </w:tcPr>
          <w:p>
            <w:r>
              <w:t>คนพูด 3</w:t>
            </w:r>
          </w:p>
        </w:tc>
        <w:tc>
          <w:tcPr>
            <w:tcW w:type="dxa" w:w="2160"/>
          </w:tcPr>
          <w:p>
            <w:r>
              <w:t>ที่เรากำลังจะทำเนี่ยเป็น Digital Workflow ของการทำ Seamตั้งแต่กระบวนการ Vision Mission ตรงไปถึงแผนเลยนะไอ้ที่บอกนี่มันไหลถึงขนาด Vision Mission แผนแล้วก็ไปออกแบบ Workflow ทำ KPI แล้ว Link ไปเป็นทุกแผนเลยอันนี้มันไหลอย่างนั้นเลยนะฮะแต่ไม่อยากจะคุยไง เดี๋ยวให้ได้ก่อน</w:t>
            </w:r>
          </w:p>
        </w:tc>
      </w:tr>
      <w:tr>
        <w:tc>
          <w:tcPr>
            <w:tcW w:type="dxa" w:w="2160"/>
          </w:tcPr>
          <w:p>
            <w:r>
              <w:t>06:40.30</w:t>
            </w:r>
          </w:p>
        </w:tc>
        <w:tc>
          <w:tcPr>
            <w:tcW w:type="dxa" w:w="2160"/>
          </w:tcPr>
          <w:p>
            <w:r>
              <w:t>07:09.75</w:t>
            </w:r>
          </w:p>
        </w:tc>
        <w:tc>
          <w:tcPr>
            <w:tcW w:type="dxa" w:w="2160"/>
          </w:tcPr>
          <w:p>
            <w:r>
              <w:t>คนพูด 2</w:t>
            </w:r>
          </w:p>
        </w:tc>
        <w:tc>
          <w:tcPr>
            <w:tcW w:type="dxa" w:w="2160"/>
          </w:tcPr>
          <w:p>
            <w:r>
              <w:t>แล้วลองทำให้ดูก่อน แล้วมันจะเห็นอย่างที่พี่เบ้ยว่าเลยมันจะมีกระบวนการ มันจะมี KPI อะไรขึ้นมาแล้วก็มันจะไปตอบทุกๆอันได้นะครับเห็นหลายลักษณ์ก็ใช้ Tool ตัวนี้ครับ แล้วก็ยกคะแนนขึ้นอยากลองตรงนี้ก่อนครับ ตอนที่จะไปที่ปรึกษาครับเอฟ วันนั้นที่มี TBD เข้ามาคุยครับเขาทำให้พวกนี้ได้หรือเปล่าหรือว่าถ้าจะ</w:t>
            </w:r>
          </w:p>
        </w:tc>
      </w:tr>
      <w:tr>
        <w:tc>
          <w:tcPr>
            <w:tcW w:type="dxa" w:w="2160"/>
          </w:tcPr>
          <w:p>
            <w:r>
              <w:t>07:10.73</w:t>
            </w:r>
          </w:p>
        </w:tc>
        <w:tc>
          <w:tcPr>
            <w:tcW w:type="dxa" w:w="2160"/>
          </w:tcPr>
          <w:p>
            <w:r>
              <w:t>07:40.53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ช่วยต่อครับก็ในส่วนของหมวด 5 นะคะ มีต่ำ พี่ไปหน้าถัดไปแล้วค่ะหมวด 5 มีต่ำกว่าเป้าหมาย 2 แผนนะคะ ไปอีกค่ะก็จะมีแผนยกระดับขีดความสามารถด้านการกระบวนการกำกับดูแลก็คือ Digital Governance นะคะ ทำได้ 97.5ก็คือเขาได้รับอนุมัติกรอบและนโยบายในการดำเนินงานจากคณะกรรมการดิจิทัลสิ้นปีใช่ไหม หายท่อสื่อสารไม</w:t>
            </w:r>
          </w:p>
        </w:tc>
      </w:tr>
      <w:tr>
        <w:tc>
          <w:tcPr>
            <w:tcW w:type="dxa" w:w="2160"/>
          </w:tcPr>
          <w:p>
            <w:r>
              <w:t>07:41.44</w:t>
            </w:r>
          </w:p>
        </w:tc>
        <w:tc>
          <w:tcPr>
            <w:tcW w:type="dxa" w:w="2160"/>
          </w:tcPr>
          <w:p>
            <w:r>
              <w:t>08:03.02</w:t>
            </w:r>
          </w:p>
        </w:tc>
        <w:tc>
          <w:tcPr>
            <w:tcW w:type="dxa" w:w="2160"/>
          </w:tcPr>
          <w:p>
            <w:r>
              <w:t>คนพูด 1</w:t>
            </w:r>
          </w:p>
        </w:tc>
        <w:tc>
          <w:tcPr>
            <w:tcW w:type="dxa" w:w="2160"/>
          </w:tcPr>
          <w:p>
            <w:r>
              <w:t>คือเดิมที่กำหนดประชุมบอร์ด DT นี่คือวันที่ 11 ธันวาคม แต่ว่าวันนั้นไปชนกับประชุมกบท. ท่านทางเลขาก็เลยขอเลื่อนไปทีนี้สล็อตที่ไปเช็คสล็อตใหม่ของกรรมการทุกท่านส่วนใหญ่จะติดภารกิจกันก็เลยมีสล็อตว่างอยู่วันเดียวคือ 27 บาท</w:t>
            </w:r>
          </w:p>
        </w:tc>
      </w:tr>
      <w:tr>
        <w:tc>
          <w:tcPr>
            <w:tcW w:type="dxa" w:w="2160"/>
          </w:tcPr>
          <w:p>
            <w:r>
              <w:t>08:03.63</w:t>
            </w:r>
          </w:p>
        </w:tc>
        <w:tc>
          <w:tcPr>
            <w:tcW w:type="dxa" w:w="2160"/>
          </w:tcPr>
          <w:p>
            <w:r>
              <w:t>08:33.38</w:t>
            </w:r>
          </w:p>
        </w:tc>
        <w:tc>
          <w:tcPr>
            <w:tcW w:type="dxa" w:w="2160"/>
          </w:tcPr>
          <w:p>
            <w:r>
              <w:t>คนพูด 1</w:t>
            </w:r>
          </w:p>
        </w:tc>
        <w:tc>
          <w:tcPr>
            <w:tcW w:type="dxa" w:w="2160"/>
          </w:tcPr>
          <w:p>
            <w:r>
              <w:t>วันนั้นก็เลยได้แต่เมื่อปี 67 ก็ซื้อได้แต่กรรมการอนุมัติแต่ว่ายังไม่ได้สื่อสารไทยถอดนะครับแต่ว่าณ ปัจจุบันตอนนี้ท่านท่านก็จะยอดได้ลงนามประกาศตัวนี้ไปเรียบร้อยแล้วก็สื่อสารไทยถอดไปแล้วเมื่อวันที่ 15 มกราคมครับตัวนี้มันตกถามให้แชนแนนเสียงมันลดลงหรือครับ- เกี่ยวไหมครับ? อีกหนึ่งค่ะ-</w:t>
            </w:r>
          </w:p>
        </w:tc>
      </w:tr>
      <w:tr>
        <w:tc>
          <w:tcPr>
            <w:tcW w:type="dxa" w:w="2160"/>
          </w:tcPr>
          <w:p>
            <w:r>
              <w:t>08:33.74</w:t>
            </w:r>
          </w:p>
        </w:tc>
        <w:tc>
          <w:tcPr>
            <w:tcW w:type="dxa" w:w="2160"/>
          </w:tcPr>
          <w:p>
            <w:r>
              <w:t>09:00.33</w:t>
            </w:r>
          </w:p>
        </w:tc>
        <w:tc>
          <w:tcPr>
            <w:tcW w:type="dxa" w:w="2160"/>
          </w:tcPr>
          <w:p>
            <w:r>
              <w:t>คนพูด 2</w:t>
            </w:r>
          </w:p>
        </w:tc>
        <w:tc>
          <w:tcPr>
            <w:tcW w:type="dxa" w:w="2160"/>
          </w:tcPr>
          <w:p>
            <w:r>
              <w:t>กรรมการหาเวลาอาญา ถ้าเกิดยังไงจำเป็นจริงๆกลับมาคุยกับผมมาคุยกับกรรมบทธอเพื่อเฟสติเบอร์เพราะเราจะประชุมข้ามประชุมเย็นเราก็ทำได้อยู่แล้วเนี่ยนะครับต้องฝากตรงนี้ไป อย่างไรฝากท่านรอทุกท่านเลยครับนะครับท่านบอกว่าช่วยดูเรื่องของ sequence ของการประชุมของกรรมการกับเรื่องของจะทำให้ drive คะแนนตรงนี้ขึ้น</w:t>
            </w:r>
          </w:p>
        </w:tc>
      </w:tr>
      <w:tr>
        <w:tc>
          <w:tcPr>
            <w:tcW w:type="dxa" w:w="2160"/>
          </w:tcPr>
          <w:p>
            <w:r>
              <w:t>09:01.54</w:t>
            </w:r>
          </w:p>
        </w:tc>
        <w:tc>
          <w:tcPr>
            <w:tcW w:type="dxa" w:w="2160"/>
          </w:tcPr>
          <w:p>
            <w:r>
              <w:t>09:30.13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แผนหนึ่งที่ทำได้ต่ำก็คือเรื่อง EA อย่างที่เรียนนะคะจริงๆ สิ้นปีเขาทำเสร็จนะคะ ด้าน High Level เนี่ยทำเสร็จแล้วเพียงแต่เขาเขียนว่าต่ำกว่าเป้าหมายเพราะว่าคือกิจกรรมที่รับถ่ายทอดจากการไฟฟ้าภูมิภาคที่ไม่ได้ตามเป้าหมายแค่นั้นเองนะคะในส่วนของหมวด 8 นะคะ ก็จะมีที่ทำได้ต่ำกว่าเป้าหมายก็คือจะเป็นแผนพัฒนาร</w:t>
            </w:r>
          </w:p>
        </w:tc>
      </w:tr>
      <w:tr>
        <w:tc>
          <w:tcPr>
            <w:tcW w:type="dxa" w:w="2160"/>
          </w:tcPr>
          <w:p>
            <w:r>
              <w:t>09:35.02</w:t>
            </w:r>
          </w:p>
        </w:tc>
        <w:tc>
          <w:tcPr>
            <w:tcW w:type="dxa" w:w="2160"/>
          </w:tcPr>
          <w:p>
            <w:r>
              <w:t>10:04.08</w:t>
            </w:r>
          </w:p>
        </w:tc>
        <w:tc>
          <w:tcPr>
            <w:tcW w:type="dxa" w:w="2160"/>
          </w:tcPr>
          <w:p>
            <w:r>
              <w:t>คนพูด 5</w:t>
            </w:r>
          </w:p>
        </w:tc>
        <w:tc>
          <w:tcPr>
            <w:tcW w:type="dxa" w:w="2160"/>
          </w:tcPr>
          <w:p>
            <w:r>
              <w:t>ระบบ IAMS ถามได้ 75 เปอร์เซ็นต์มี 2 คน เราออกไป 1 คนตอนนี้จะมาแนวจ้างเหมือนกันครับเขียน TOR เราเขียน TOR ให้ละเอียดๆ แล้วก็การจ้างก็หมดแล้วค่ะ เรื่องรายงานผลการดำเนินงานตามข้อตกลงความร่วมมือกับการเฉฟ้าส่วนภูมิภะต้องรายงาน 2 ข้อลอด้วยค่ะ</w:t>
            </w:r>
          </w:p>
        </w:tc>
      </w:tr>
      <w:tr>
        <w:tc>
          <w:tcPr>
            <w:tcW w:type="dxa" w:w="2160"/>
          </w:tcPr>
          <w:p>
            <w:r>
              <w:t>10:04.88</w:t>
            </w:r>
          </w:p>
        </w:tc>
        <w:tc>
          <w:tcPr>
            <w:tcW w:type="dxa" w:w="2160"/>
          </w:tcPr>
          <w:p>
            <w:r>
              <w:t>10:30.36</w:t>
            </w:r>
          </w:p>
        </w:tc>
        <w:tc>
          <w:tcPr>
            <w:tcW w:type="dxa" w:w="2160"/>
          </w:tcPr>
          <w:p>
            <w:r>
              <w:t>คนพูด 2</w:t>
            </w:r>
          </w:p>
        </w:tc>
        <w:tc>
          <w:tcPr>
            <w:tcW w:type="dxa" w:w="2160"/>
          </w:tcPr>
          <w:p>
            <w:r>
              <w:t>ครับ เชิญที่ประชุมมีความเห็นอะไรไหมครับไม่มีความเห็นชอบนะครับ อีกส่วนแล้วก็อันนี้ต้องไปที่ไหนครับอันบอร์ดบอร์ดบอร์ดใหญ่ใช่ไหมครับบอร์ด CG แล้วก็บอร์ดใหญ่โอเคครับ ก็เห็นชอบให้ไปตามคณะกรรมการตามขั้นตอนต่อไปครับ</w:t>
            </w:r>
          </w:p>
        </w:tc>
      </w:tr>
    </w:tbl>
    <w:p/>
    <w:p>
      <w:pPr>
        <w:pStyle w:val="Heading1"/>
      </w:pPr>
      <w:r>
        <w:t>เนื้อหารวม (Combined Text)</w:t>
      </w:r>
    </w:p>
    <w:p>
      <w:r>
        <w:t>[คนพูด 5]: ต่อไปเป็นรายงานผลการดําเนินงานตามแผนยกระดับ เอ่อ ตามโครงการคู่ความร่วมมือกับการไฟฟ้าส่วนภูมิภาคนะคะ อันนี้ก็จะเป็นประเด็นที่นําเสนอเพื่อโปรดทราบนะคะ เพราะเรา เอ่อ ร่วมมือกับเขาตามที่สองคอรอกําหนดมานะคะ หมวดแปดกับหมวดห้านะคะต้องรายงานผลการดําเนินงานตัวนี้ให้ทางสองคอรอทราบด้วยนะคะ ก็ ก็เราลงนามใน MOU กับทางการเรียนฟ้าไปวันที่ 5 เมษาแล้วจากนั้นก็มีการดำเนินงานกันมาตามดำดับในส่วนของหมวด 5 มีผลการดำเนินงานที่ต่ำกับเป้าหมายอยู่ตัวหนึ่งก็คือเรื่อง EA ตามเป้าหมายเขาจะยกระดับขีดความสามารถในการดำเนินงานของให้เราใน 6 กระบวนการก็คือ Digital Governance, Digital Roadmap, EAAQuality Management, Data Governance, Big Data Managementแล้วก็ Resource Optimization Management นะคะตัวที่ตกไปก็คือเรื่อง EAA เพราะว่าเขาไม่ค่อยเปิดเผยข้อมูลค่ะ เขา Workshop ให้เราสัก ช่วงต้นๆนะพี่นะ สักมิถุนาแล้วหลังจากนั้นก็เงียบหายไลน์ไม่ตอบค่ะ แล้วเราก็ไม่ตอบจริงๆค่ะ อ่านส่งไปก็ไม่ตอบแล้วเราก็เคยพยายามไปติดต่อเขาอ่ะต้องก็ไปติดต่อคนอื่นว่าเออทำไมทีนี้เขาไม่ตอบเลยปรากฏว่าเป็นที่นโยบัยผู้บริหารระดับสูงเขาไม่ให้ข้อมูลค่ะ เพราะว่าเรื่องดิสเติลเนี่ยถ้าเขา เราจะแก้ประหลาดในปีนี้ยังไงครับถามศ.คล.แล้วค่ะว่าเราขอเปลี่ยนพี่เลี้ยงได้ไหมศ.คล.บอกไม่ได้ค่ะต้องทนต่อไปแต่ที่เราทำได้ก็คือเราไปหาพี่เลี้ยงเสริมได้ตอนนี้ต้อมน้องยังไม่ได้ให้ข้อมูลต้อมพี่ดูมั้ยยังว่าหมวด 5 ใครเก่งคือต้อมกำลังให้ทางทีมเข้าไปดูอยู่ว่าหมวด 5 ใครเก่ง เพื่อที่เราจะไปขอเขามาเป็นพี่เลี้ยงเดิมไปดิวกับทางการออมสินหรอออมสินนะคะ ก็เดี๋ยวจะขอว่าท่านใดที่มีคอลเล็กชั่นดีๆติดต่อ ขอไปให้เขามาเป็นพี่เลี้ยงเราสักนิดหนึ่งค่ะ- มีใครดีครับ- ที่ดีๆ ออมสินที่เดียวหรอ- มีอะไรบ้าง- คือวิธีที่เขาเสนอมาก็ถือของลองลองพออย่างไม่อังกฤษนะ คือวิธีที่เข</w:t>
        <w:br/>
        <w:br/>
        <w:t>[คนพูด 3]: ใช่ใช่ อันนั้นเข้าใจครับ แต่ว่าเราก็อยากหาพี่เรียนเพิ่มต้องไปดูเพิ่มนะ เดี๋ยวมาเรียน MC ครั้งต่อไปก็ได้ครับแอนิสได้ไหมครับ ในฐานะที่เป็นลูกเลี้ยงเหมือนกันคือเหมือนกันครับ ตอนแรกก็ได้รับความร่วมมือดี แล้วก็สักพักหนึ่งก็ไม่ค่อยได้นะครับ นั่นสิ่งที่ทางหมวด 8 ทำเนี่ย คือเราพยายามตั้งหลักของเราว่าเราจะทำอะไรแล้วเราเอาสิ่งที่ว่าเราจะทำอะไรเนี่ยไปถามเขาให้เขาจี้ เขาบอกเป็นจุดๆ อย่างนี้ครับ เจ้าหน้าที่เขาช่วยแต่ถ้าเราขอเขามาทั้งกกเนี่ย ทั้งหมดเนี่ย เขาไม่ให้ อาจจะต้องเดินแบบนี้</w:t>
        <w:br/>
        <w:br/>
        <w:t>[คนพูด 2]: เขาฝากไปเข้าใจได้ แต่เขาใช้เวลาเหนื่อยมากกว่าจะได้เข้ามาแล้วเรามาก็เป็นเรื่องปกติเหมือนกับเราเขียนโปรแกรมครับแล้วเราอยากให้เพื่อนมา Copy ให้คล้ายๆกันนะผมว่าแต่ว่าเข้าใจว่าเข้าใจว่าเก่งบอกว่ามีทีมของเราเนี่ยมีที่เราจะมีคนมาช่วยดูใช่ไหมครับจริงๆพี่เลี้ยงก็ระดับหนึ่งอ่ะจริงๆผมว่าถ้าเราขยันเองอีกนิดหนึ่</w:t>
        <w:br/>
        <w:br/>
        <w:t>[คนพูด 3]: พี่เลี้ยงก็อาจจะเป็นตัวช่วยครับ แต่ไม่ได้เสริมเท่าไร เพราะว่าเขาก็มี conflict เหมือนกันนะ เพราะว่าเขาก็จ้างที่ปรึกษาเราเอาผลงานที่ปรึกษามาแชร์เราอ่ะ มันก็คงบาดครับ ก็คงเห็นใจเขาอ่ะนะครับแต่ผมว่าเรามีที่ต้องทำให้คะแนนดีอีกเยอะครับ ออกแรกอีกนิดนึงผมว่ามันกินได้ครับช่วยต่อครับ ไม่ทราบว่าเม มันแพงครับ เหลือครับ จะใช้ทูจะใช้อะไรอ้อมๆ อะไรครับเพื่อๆๆ นั้นได้ เพราะเราเห็นเองดูเองก็รู้ว่าเรามีแก๊บ เรายังไม่ได้ปิดแก๊บนั้นเท่าไหร่คือรูมันใหญ่ เราค่อยๆ ปิดให้รูมันเล็กลงครับคือยังไงเรื่อง EA มันก็เป็นเรื่องที่เราควรจะให้ความสำคัญอย่างจริงผมยังไม่รู้ว่าจะมีจังหวะไหนจะได้คุยว่า EA เราจะเดิ คือจริงๆ ถ้าเขาไม่ให้ คือตอนนี้เรามีความหวังอยู่ที่ก็พอๆแล้วพอตามความหวังนี้มันไม่ค่อยจะไม่ค่อยจะหวังได้แล้วเนี่ยก็เลยกลับมาดูว่า EA เราเนี่ยเราจะเดินต่อกันยังไงเพราะว่าแผนที่ทำมาเนี่ยยาวเยอะเกิน ยาว 5 ปี 5 ปีแล้วก็เผลอๆ อาจจะเดินหน้าต่อไม่ได้ก็ต่อไปอีก 5 ปี อีก 5 ปีเลยนะผมกังวลเรื่องน เดี๋ยวผมเล่นทั้งก็ยอไปว่าเดี๋ยวผม Subscribe ตัว Tool ที่ทำเรื่อง CM ที่มันมีเขียน Coding ให้เนี่ยตรงนี้มันจะมีเหมือนกับ Training on the Job ที่ปรึกษากายๆ ไปด้วยแต่เราไม่บอกเป็นที่ปรึกษาหรอก แต่เขาก็จะ Coaching เรื่องนี้ครับลองดูอีกปีครับ อีกเครื่องนึงลองจะทำให้ทั้งหมดนี้คะแนนขึ้นคือสิ่งที่ผมว่ามันเรายังไม่ได้ Kick Start เลยคือเรื่องการที่เราจะ ไปใน Detail ผมยังมองไม่เห็นเลยว่าทางเราจะทำยังไงกันพอเราพูดถึง Work Process ในภาพใหญ่ๆ มันก็ดีนะแต่ว่ามันนำไปสู่การ Implement ได้ยากพอเราจะลงรายละเอียดพรุ่งนี้ผมมองไม่เห็นภาพ ถ้าจัดจ้างที่ปรึกษาอะไรเนี่ย ยังไงก็ต้องทำไว้ตรงนี้ให้ Business Process ในเชิงรายละเอียดเพื่อจะบอกว่าเราจะเดินกันตั้งแต่ Sell ไปจนถึงติดตามหนี้ยังไง Support ยังไง รวมทั้งเมื่อกี้ด้วย Digital Workflow ของการจะซื้อจัดจ้างด้วยระบบ Inventory ด้วย ระบบการจัดการรถพวกนี้เรายังไม่ได้ตั้งหลักตรงนี้กันเลย ที่เรากำลังจะทำเนี่ยเป็น Digital Workflow ของการทำ Seamตั้งแต่กระบวนการ Vision Mission ตรงไปถึงแผนเลยนะไอ้ที่บอกนี่มันไหลถึงขนาด Vision Mission แผนแล้วก็ไปออกแบบ Workflow ทำ KPI แล้ว Link ไปเป็นทุกแผนเลยอันนี้มันไหลอย่างนั้นเลยนะฮะแต่ไม่อยากจะคุยไง เดี๋ยวให้ได้ก่อน</w:t>
        <w:br/>
        <w:br/>
        <w:t>[คนพูด 2]: แล้วลองทำให้ดูก่อน แล้วมันจะเห็นอย่างที่พี่เบ้ยว่าเลยมันจะมีกระบวนการ มันจะมี KPI อะไรขึ้นมาแล้วก็มันจะไปตอบทุกๆอันได้นะครับเห็นหลายลักษณ์ก็ใช้ Tool ตัวนี้ครับ แล้วก็ยกคะแนนขึ้นอยากลองตรงนี้ก่อนครับ ตอนที่จะไปที่ปรึกษาครับเอฟ วันนั้นที่มี TBD เข้ามาคุยครับเขาทำให้พวกนี้ได้หรือเปล่าหรือว่าถ้าจะ</w:t>
        <w:br/>
        <w:br/>
        <w:t>[คนพูด 5]: ช่วยต่อครับก็ในส่วนของหมวด 5 นะคะ มีต่ำ พี่ไปหน้าถัดไปแล้วค่ะหมวด 5 มีต่ำกว่าเป้าหมาย 2 แผนนะคะ ไปอีกค่ะก็จะมีแผนยกระดับขีดความสามารถด้านการกระบวนการกำกับดูแลก็คือ Digital Governance นะคะ ทำได้ 97.5ก็คือเขาได้รับอนุมัติกรอบและนโยบายในการดำเนินงานจากคณะกรรมการดิจิทัลสิ้นปีใช่ไหม หายท่อสื่อสารไม</w:t>
        <w:br/>
        <w:br/>
        <w:t>[คนพูด 1]: คือเดิมที่กำหนดประชุมบอร์ด DT นี่คือวันที่ 11 ธันวาคม แต่ว่าวันนั้นไปชนกับประชุมกบท. ท่านทางเลขาก็เลยขอเลื่อนไปทีนี้สล็อตที่ไปเช็คสล็อตใหม่ของกรรมการทุกท่านส่วนใหญ่จะติดภารกิจกันก็เลยมีสล็อตว่างอยู่วันเดียวคือ 27 บาท วันนั้นก็เลยได้แต่เมื่อปี 67 ก็ซื้อได้แต่กรรมการอนุมัติแต่ว่ายังไม่ได้สื่อสารไทยถอดนะครับแต่ว่าณ ปัจจุบันตอนนี้ท่านท่านก็จะยอดได้ลงนามประกาศตัวนี้ไปเรียบร้อยแล้วก็สื่อสารไทยถอดไปแล้วเมื่อวันที่ 15 มกราคมครับตัวนี้มันตกถามให้แชนแนนเสียงมันลดลงหรือครับ- เกี่ยวไหมครับ? อีกหนึ่งค่ะ-</w:t>
        <w:br/>
        <w:br/>
        <w:t>[คนพูด 2]: กรรมการหาเวลาอาญา ถ้าเกิดยังไงจำเป็นจริงๆกลับมาคุยกับผมมาคุยกับกรรมบทธอเพื่อเฟสติเบอร์เพราะเราจะประชุมข้ามประชุมเย็นเราก็ทำได้อยู่แล้วเนี่ยนะครับต้องฝากตรงนี้ไป อย่างไรฝากท่านรอทุกท่านเลยครับนะครับท่านบอกว่าช่วยดูเรื่องของ sequence ของการประชุมของกรรมการกับเรื่องของจะทำให้ drive คะแนนตรงนี้ขึ้น</w:t>
        <w:br/>
        <w:br/>
        <w:t>[คนพูด 5]: แผนหนึ่งที่ทำได้ต่ำก็คือเรื่อง EA อย่างที่เรียนนะคะจริงๆ สิ้นปีเขาทำเสร็จนะคะ ด้าน High Level เนี่ยทำเสร็จแล้วเพียงแต่เขาเขียนว่าต่ำกว่าเป้าหมายเพราะว่าคือกิจกรรมที่รับถ่ายทอดจากการไฟฟ้าภูมิภาคที่ไม่ได้ตามเป้าหมายแค่นั้นเองนะคะในส่วนของหมวด 8 นะคะ ก็จะมีที่ทำได้ต่ำกว่าเป้าหมายก็คือจะเป็นแผนพัฒนาร ระบบ IAMS ถามได้ 75 เปอร์เซ็นต์มี 2 คน เราออกไป 1 คนตอนนี้จะมาแนวจ้างเหมือนกันครับเขียน TOR เราเขียน TOR ให้ละเอียดๆ แล้วก็การจ้างก็หมดแล้วค่ะ เรื่องรายงานผลการดำเนินงานตามข้อตกลงความร่วมมือกับการเฉฟ้าส่วนภูมิภะต้องรายงาน 2 ข้อลอด้วยค่ะ</w:t>
        <w:br/>
        <w:br/>
        <w:t>[คนพูด 2]: ครับ เชิญที่ประชุมมีความเห็นอะไรไหมครับไม่มีความเห็นชอบนะครับ อีกส่วนแล้วก็อันนี้ต้องไปที่ไหนครับอันบอร์ดบอร์ดบอร์ดใหญ่ใช่ไหมครับบอร์ด CG แล้วก็บอร์ดใหญ่โอเคครับ ก็เห็นชอบให้ไปตามคณะกรรมการตามขั้นตอนต่อไปครับ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